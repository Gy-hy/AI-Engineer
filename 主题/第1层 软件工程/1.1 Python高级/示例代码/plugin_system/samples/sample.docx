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Extractor 样例文档</w:t>
      </w:r>
    </w:p>
    <w:p>
      <w:r>
        <w:t>这是一个 DOCX 样例，用于验证插件抽取。</w:t>
      </w:r>
    </w:p>
    <w:p>
      <w:r>
        <w:t>包含段落和表格：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AI 系统工程师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